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宋体" w:hAnsi="宋体" w:eastAsia="宋体" w:hint="eastAsia"/>
          <w:b/>
          <w:color w:val="000000"/>
          <w:sz w:val="28"/>
        </w:rPr>
        <w:t>专利申请文件质量评价表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35"/>
        <w:gridCol w:w="1417"/>
        <w:gridCol w:w="1417"/>
        <w:gridCol w:w="3969"/>
      </w:tblGrid>
      <w:tr>
        <w:tc>
          <w:tcPr>
            <w:tcW w:w="9638" w:type="dxa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基本信息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专利名称</w:t>
            </w:r>
          </w:p>
        </w:tc>
        <w:tc>
          <w:tcPr>
            <w:tcW w:w="6803" w:type="dxa"/>
            <w:gridSpan w:val="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（专利名称）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技术领域</w:t>
            </w:r>
          </w:p>
        </w:tc>
        <w:tc>
          <w:tcPr>
            <w:tcW w:w="6803" w:type="dxa"/>
            <w:gridSpan w:val="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（技术领域）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代理机构名称</w:t>
            </w:r>
          </w:p>
        </w:tc>
        <w:tc>
          <w:tcPr>
            <w:tcW w:w="6803" w:type="dxa"/>
            <w:gridSpan w:val="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（代理机构名称）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联系人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（联系人）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联系电话</w:t>
            </w:r>
          </w:p>
        </w:tc>
        <w:tc>
          <w:tcPr>
            <w:tcW w:w="396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w="9638" w:type="dxa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评分情况</w:t>
            </w:r>
          </w:p>
        </w:tc>
      </w:tr>
      <w:tr>
        <w:tc>
          <w:tcPr>
            <w:tcW w:w="9638" w:type="dxa"/>
            <w:gridSpan w:val="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一、权利要求书质量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评价指标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得分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加权得分</w:t>
            </w:r>
          </w:p>
        </w:tc>
        <w:tc>
          <w:tcPr>
            <w:tcW w:w="3969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主要问题描述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技术方案表述（10%）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396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保护范围规划（10%）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396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权利稳定性（10%）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396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权利要求布局（20%）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396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</w:tr>
      <w:tr>
        <w:tc>
          <w:tcPr>
            <w:tcW w:w="9638" w:type="dxa"/>
            <w:gridSpan w:val="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二、说明书质量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评价指标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得分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加权得分</w:t>
            </w:r>
          </w:p>
        </w:tc>
        <w:tc>
          <w:tcPr>
            <w:tcW w:w="3969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主要问题描述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背景技术论述（10%）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396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技术问题与技术效果论述（10%）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396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说明书充分公开情况（20%）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396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</w:tr>
      <w:tr>
        <w:tc>
          <w:tcPr>
            <w:tcW w:w="9638" w:type="dxa"/>
            <w:gridSpan w:val="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三、其他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评价指标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得分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加权得分</w:t>
            </w:r>
          </w:p>
        </w:tc>
        <w:tc>
          <w:tcPr>
            <w:tcW w:w="3969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主要问题描述</w:t>
            </w:r>
          </w:p>
        </w:tc>
      </w:tr>
      <w:tr>
        <w:tc>
          <w:tcPr>
            <w:tcW w:w="283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形式问题（10%）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396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</w:tr>
      <w:tr>
        <w:tc>
          <w:tcPr>
            <w:tcW w:w="4252" w:type="dxa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评价总分</w:t>
            </w:r>
          </w:p>
        </w:tc>
        <w:tc>
          <w:tcPr>
            <w:tcW w:w="5386" w:type="dxa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分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rPr>
          <w:rFonts w:ascii="宋体" w:hAnsi="宋体" w:eastAsia="宋体" w:hint="eastAsia"/>
          <w:b/>
          <w:color w:val="000000"/>
          <w:sz w:val="21"/>
        </w:rPr>
        <w:t>附表1  主要问题与修改建议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1134"/>
        <w:gridCol w:w="1701"/>
        <w:gridCol w:w="1417"/>
        <w:gridCol w:w="2409"/>
        <w:gridCol w:w="2409"/>
      </w:tblGrid>
      <w:tr>
        <w:tc>
          <w:tcPr>
            <w:tcW w:w="56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序号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严重程度</w:t>
            </w:r>
          </w:p>
        </w:tc>
        <w:tc>
          <w:tcPr>
            <w:tcW w:w="1701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问题名称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涉及位置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问题描述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/>
                <w:color w:val="000000"/>
                <w:sz w:val="21"/>
              </w:rPr>
              <w:t>修改建议</w:t>
            </w:r>
          </w:p>
        </w:tc>
      </w:tr>
      <w:tr>
        <w:tc>
          <w:tcPr>
            <w:tcW w:w="56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7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240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240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</w:tr>
      <w:tr>
        <w:tc>
          <w:tcPr>
            <w:tcW w:w="56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2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7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240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240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</w:tr>
      <w:tr>
        <w:tc>
          <w:tcPr>
            <w:tcW w:w="56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3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7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240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240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</w:tr>
      <w:tr>
        <w:tc>
          <w:tcPr>
            <w:tcW w:w="56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4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7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240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240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</w:tr>
      <w:tr>
        <w:tc>
          <w:tcPr>
            <w:tcW w:w="56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5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7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1417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240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w="2409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</w:r>
          </w:p>
        </w:tc>
      </w:tr>
      <w:tr>
        <w:tc>
          <w:tcPr>
            <w:tcW w:w="1701" w:type="dxa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评价人姓名：AI辅助评审（Eureka）</w:t>
            </w:r>
          </w:p>
        </w:tc>
        <w:tc>
          <w:tcPr>
            <w:tcW w:w="3118" w:type="dxa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评价日期：____年____月____日</w:t>
            </w:r>
          </w:p>
        </w:tc>
        <w:tc>
          <w:tcPr>
            <w:tcW w:w="4818" w:type="dxa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 w:hint="eastAsia"/>
                <w:b w:val="0"/>
                <w:color w:val="000000"/>
                <w:sz w:val="21"/>
              </w:rPr>
              <w:t>签字/盖章：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